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6"/>
        </w:rPr>
        <w:t>SAGE-Agent + Feedback API</w:t>
      </w:r>
    </w:p>
    <w:p>
      <w:pPr>
        <w:jc w:val="center"/>
      </w:pPr>
      <w:r>
        <w:rPr>
          <w:i/>
          <w:color w:val="555555"/>
          <w:sz w:val="26"/>
        </w:rPr>
        <w:t>Documentación técnica — análisis del backend EVA y de la API de feedback local</w:t>
      </w:r>
    </w:p>
    <w:p/>
    <w:p>
      <w:pPr>
        <w:pStyle w:val="Heading1"/>
      </w:pPr>
      <w:r>
        <w:t>Resumen ejecutivo</w:t>
      </w:r>
    </w:p>
    <w:p>
      <w:r>
        <w:rPr>
          <w:b w:val="0"/>
          <w:i w:val="0"/>
        </w:rPr>
        <w:t>Este documento explica dos cosas:</w:t>
      </w:r>
    </w:p>
    <w:p>
      <w:pPr>
        <w:pStyle w:val="ListBullet"/>
      </w:pPr>
      <w:r>
        <w:t>Cómo funciona internamente el backend sage-agent (repo público), archivo por archivo, con su código real.</w:t>
      </w:r>
    </w:p>
    <w:p>
      <w:pPr>
        <w:pStyle w:val="ListBullet"/>
      </w:pPr>
      <w:r>
        <w:t>Qué es y cómo funciona feedback_api.py — un archivo local que define la estructura de datos del feedback, lo persiste en SQLite y expone una API REST mínima para que el equipo IA inserte registros ya formateados.</w:t>
      </w:r>
    </w:p>
    <w:p>
      <w:r>
        <w:rPr>
          <w:b w:val="0"/>
          <w:i w:val="0"/>
        </w:rPr>
        <w:t>El objetivo es que cualquier persona del equipo pueda leer este documento y entender el sistema completo sin abrir el código. Todos los fragmentos de código que aparecen son textuales del repo o del archivo local.</w:t>
      </w:r>
    </w:p>
    <w:p>
      <w:r>
        <w:br w:type="page"/>
      </w:r>
    </w:p>
    <w:p>
      <w:pPr>
        <w:pStyle w:val="Heading1"/>
      </w:pPr>
      <w:r>
        <w:t>Parte 1 — SAGE-Agent (backend EVA)</w:t>
      </w:r>
    </w:p>
    <w:p>
      <w:pPr>
        <w:pStyle w:val="Heading2"/>
      </w:pPr>
      <w:r>
        <w:t>1.1 ¿Qué es?</w:t>
      </w:r>
    </w:p>
    <w:p>
      <w:r>
        <w:rPr>
          <w:b w:val="0"/>
          <w:i w:val="0"/>
        </w:rPr>
        <w:t>EVA es un asistente conversacional local pensado para la recepción del evento de entrega de diplomas AHK 2026. Recibe invitados, da indicaciones dentro del venue, responde preguntas frecuentes y recolecta feedback. Todo corre offline contra un modelo de lenguaje local (Ollama + llama3.2:3b); no hay dependencia de APIs externas.</w:t>
      </w:r>
    </w:p>
    <w:p>
      <w:r>
        <w:rPr>
          <w:b w:val="0"/>
          <w:i w:val="0"/>
        </w:rPr>
        <w:t>Es parte del sistema SAGE (Sistema de Administración y Gestión de Eventos). El módulo IA vive en el repo sage-agent y se expone como una API HTTP con FastAPI.</w:t>
      </w:r>
    </w:p>
    <w:p>
      <w:pPr>
        <w:pStyle w:val="Heading2"/>
      </w:pPr>
      <w:r>
        <w:t>1.2 Stack tecnológico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Capa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Tecnología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Web framework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FastAPI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Sin pin de versión en requirements.txt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ASGI server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Uvicorn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Sin pin de versión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HTTP client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requests (sync)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Bloqueante; el endpoint /chat es sync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LLM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Ollama @ localhost:11434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Modelo llama3.2:3b hardcoded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Validación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Pydantic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Implícito vía FastAPI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ORM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(ninguno)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No hay capa de datos formal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DB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(ninguna)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Feedback persiste en JSON plano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Tests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(ninguno)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Migraciones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(ninguna)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pStyle w:val="Heading2"/>
      </w:pPr>
      <w:r>
        <w:t>1.3 Estructura del repositorio</w:t>
      </w:r>
    </w:p>
    <w:p>
      <w:r>
        <w:rPr>
          <w:b w:val="0"/>
          <w:i w:val="0"/>
        </w:rPr>
        <w:t>La carpeta app/ contiene cinco archivos relevantes: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sage-agent/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└── app/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├── main.py           # FastAPI app y endpoints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├── agent.py          # SageAgent class — el cerebro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├── prompts.py        # System prompt (conocimiento del dominio)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├── feedback.py       # Detector heurístico de feedback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├── feedback_log.json # Persistencia plana (append por reescritura)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└── prompts.py.save   # Artefacto accidental — debería borrarse</w:t>
      </w:r>
    </w:p>
    <w:p>
      <w:pPr>
        <w:spacing w:before="0" w:after="120"/>
      </w:pPr>
    </w:p>
    <w:p>
      <w:pPr>
        <w:ind w:left="144" w:right="144"/>
        <w:shd w:val="clear" w:color="auto" w:fill="DDEBF7"/>
      </w:pPr>
      <w:r>
        <w:rPr>
          <w:i/>
          <w:sz w:val="20"/>
        </w:rPr>
        <w:t>Observación: prompts.py.save está versionado por error. Es un autosave de algún editor; conviene removerlo del repo.</w:t>
      </w:r>
    </w:p>
    <w:p>
      <w:pPr>
        <w:pStyle w:val="Heading2"/>
      </w:pPr>
      <w:r>
        <w:t>1.4 main.py — el entrypoint FastAPI</w:t>
      </w:r>
    </w:p>
    <w:p>
      <w:r>
        <w:rPr>
          <w:b w:val="0"/>
          <w:i w:val="0"/>
        </w:rPr>
        <w:t>Es el archivo más chico. Solo monta tres endpoints y crea una instancia global del agente: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from fastapi import FastAPI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from pydantic import BaseModel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from agent import SageAgent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import threading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app = FastAPI(title="SAGE Agent API")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agent = SageAgent(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event_name="Entrega de Diplomas AHK 2026",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event_location="Centro de Convenciones, Av. Corrientes, Buenos Aires",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event_date="15 de Agosto de 2026"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class MessageRequest(BaseModel):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mensaje: str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class MessageResponse(BaseModel):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respuesta: str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historial_length: int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@app.get("/")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def root():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return {"status": "EVA online"}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@app.post("/chat", response_model=MessageResponse)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def chat(request: MessageRequest):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respuesta = agent.chat(request.mensaje)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return MessageResponse(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respuesta=respuesta,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historial_length=len(agent.history)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@app.post("/reset")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def reset():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threading.Thread(target=agent.reset).start()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return {"status": "Sesión reiniciada, warm-up en proceso"}</w:t>
      </w:r>
    </w:p>
    <w:p>
      <w:pPr>
        <w:spacing w:before="0" w:after="120"/>
      </w:pPr>
    </w:p>
    <w:p>
      <w:r>
        <w:rPr>
          <w:b w:val="0"/>
          <w:i w:val="0"/>
        </w:rPr>
        <w:t>Hay tres endpoints:</w:t>
      </w:r>
    </w:p>
    <w:p>
      <w:pPr>
        <w:pStyle w:val="ListBullet"/>
      </w:pPr>
      <w:r>
        <w:t>GET / — health check; devuelve {"status": "EVA online"}.</w:t>
      </w:r>
    </w:p>
    <w:p>
      <w:pPr>
        <w:pStyle w:val="ListBullet"/>
      </w:pPr>
      <w:r>
        <w:t>POST /chat — recibe un mensaje del invitado, devuelve la respuesta del agente y el largo del historial.</w:t>
      </w:r>
    </w:p>
    <w:p>
      <w:pPr>
        <w:pStyle w:val="ListBullet"/>
      </w:pPr>
      <w:r>
        <w:t>POST /reset — limpia el historial y rota el session_id. Lanza el warm-up en un thread aparte para no bloquear la respuesta HTTP.</w:t>
      </w:r>
    </w:p>
    <w:p>
      <w:r>
        <w:rPr>
          <w:b w:val="0"/>
          <w:i w:val="0"/>
        </w:rPr>
        <w:t>Datos importantes que se deducen de este archivo:</w:t>
      </w:r>
    </w:p>
    <w:p>
      <w:pPr>
        <w:pStyle w:val="ListBullet"/>
      </w:pPr>
      <w:r>
        <w:t>Hay UNA sola instancia de SageAgent compartida por todo el proceso. No es multiusuario.</w:t>
      </w:r>
    </w:p>
    <w:p>
      <w:pPr>
        <w:pStyle w:val="ListBullet"/>
      </w:pPr>
      <w:r>
        <w:t>El estado conversacional (historial) vive en memoria, en la instancia, no en una DB.</w:t>
      </w:r>
    </w:p>
    <w:p>
      <w:pPr>
        <w:pStyle w:val="ListBullet"/>
      </w:pPr>
      <w:r>
        <w:t>El frontend solo envía {"mensaje": ...} y recibe {"respuesta": ..., "historial_length": ...}. No hay sesión HTTP, no hay token, no hay autenticación.</w:t>
      </w:r>
    </w:p>
    <w:p>
      <w:pPr>
        <w:pStyle w:val="Heading2"/>
      </w:pPr>
      <w:r>
        <w:t>1.5 agent.py — el cerebro</w:t>
      </w:r>
    </w:p>
    <w:p>
      <w:r>
        <w:rPr>
          <w:b w:val="0"/>
          <w:i w:val="0"/>
        </w:rPr>
        <w:t>Acá vive toda la lógica del asistente: anti-jailbreak, decisión de cuántos tokens generar, llamada a Ollama, manejo de errores, e integración con el detector de feedback.</w:t>
      </w:r>
    </w:p>
    <w:p>
      <w:pPr>
        <w:pStyle w:val="Heading3"/>
      </w:pPr>
      <w:r>
        <w:t>1.5.1 Constantes y heurísticas de tokens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OLLAMA_URL = "http://localhost:11434/api/chat"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MODEL = "llama3.2:3b"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REQUEST_TIMEOUT = 30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TOKEN_LIMITS = {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"lista": 400,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"detalle": 250,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"simple": 150,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}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LIST_TRIGGERS = [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"todos", "todas", "quiénes", "quienes", "listar", "lista",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"egresados de", "chicos de", "integrantes", "área de", "area de",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"trabajaron en", "hay egresados", "carreras", "contame sobre los",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"contame sobre las", "cuántos", "cuantos"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]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DETAIL_TRIGGERS = [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"contame sobre", "háblame de", "hablame de", "quién es", "quien es",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"datos de", "información de", "informacion de", "perfil de",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"hobbies", "proyecto de", "qué hizo", "que hizo"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]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def get_token_limit(message: str) -&gt; int: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msg = message.lower()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if any(t in msg for t in LIST_TRIGGERS):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return TOKEN_LIMITS["lista"]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if any(t in msg for t in DETAIL_TRIGGERS):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return TOKEN_LIMITS["detalle"]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return TOKEN_LIMITS["simple"]</w:t>
      </w:r>
    </w:p>
    <w:p>
      <w:pPr>
        <w:spacing w:before="0" w:after="120"/>
      </w:pPr>
    </w:p>
    <w:p>
      <w:r>
        <w:rPr>
          <w:b w:val="0"/>
          <w:i w:val="0"/>
        </w:rPr>
        <w:t>Esta heurística decide, antes de llamar al modelo, cuántos tokens dejarle producir. Si el mensaje del invitado tiene palabras tipo 'listar' o 'cuántos', se asume que se pide una enumeración y se sube el techo a 400. Para detalles individuales, 250. Para todo lo demás, 150. Es una optimización de latencia: evitar respuestas largas cuando no hace falta.</w:t>
      </w:r>
    </w:p>
    <w:p>
      <w:pPr>
        <w:pStyle w:val="Heading3"/>
      </w:pPr>
      <w:r>
        <w:t>1.5.2 Inicialización y warm-up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class SageAgent: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def __init__(self, event_name: str, event_location: str, event_date: str):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self.system_prompt = get_prompt(event_name, event_location, event_date)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self.history = []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self.session_id = str(uuid.uuid4())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self._warm_up()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def _warm_up(self):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try: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    payload = {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        "model": MODEL,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        "stream": False,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        "options": {"num_predict": TOKEN_LIMITS["simple"]},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        "messages": [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            {"role": "system", "content": self.system_prompt},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            {"role": "user", "content": "hola"},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        ]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    }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    response = requests.post(OLLAMA_URL, json=payload, timeout=60)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    response.raise_for_status()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    print("[EVA] Warm-up completado. Modelo listo.")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except Exception as e: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    print(f"[EVA] Warm-up falló: {e}")</w:t>
      </w:r>
    </w:p>
    <w:p>
      <w:pPr>
        <w:spacing w:before="0" w:after="120"/>
      </w:pPr>
    </w:p>
    <w:p>
      <w:r>
        <w:rPr>
          <w:b w:val="0"/>
          <w:i w:val="0"/>
        </w:rPr>
        <w:t>Al instanciarse, el agente formatea el system prompt con los datos del evento, crea un historial vacío, genera un session_id (UUID v4), y dispara un warm-up: una llamada falsa al modelo con un 'hola' para que Ollama cargue los pesos en memoria. Sin esto, la primera respuesta real puede tardar varios segundos extra.</w:t>
      </w:r>
    </w:p>
    <w:p>
      <w:pPr>
        <w:pStyle w:val="Heading3"/>
      </w:pPr>
      <w:r>
        <w:t>1.5.3 El método chat — flujo del turno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def chat(self, user_message: str) -&gt; str: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blocked = self._check_jailbreak(user_message)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if blocked: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return blocked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token_limit = get_token_limit(user_message)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print(f"[EVA] Token limit para este mensaje: {token_limit}")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self.history.append({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"role": "user",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"content": user_message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})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payload = {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"model": MODEL,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"stream": False,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"options": {"num_predict": token_limit},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"messages": [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    {"role": "system", "content": self.system_prompt},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    *self.history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]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}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try: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response = requests.post(OLLAMA_URL, json=payload, timeout=REQUEST_TIMEOUT)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response.raise_for_status()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assistant_message = response.json()["message"]["content"]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except requests.exceptions.Timeout: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self.history.pop()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return "Disculpá, tardé demasiado en responder. ¿Podés repetirme tu pregunta?"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except Exception as e: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self.history.pop()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print(f"[EVA] Error en chat: {e}")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return "Hubo un problema al procesar tu mensaje. Enseguida consulto con el equipo."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if is_feedback(user_message):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save_feedback(self.session_id, user_message, assistant_message)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self.history.append({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"role": "assistant",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"content": assistant_message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})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return assistant_message</w:t>
      </w:r>
    </w:p>
    <w:p>
      <w:pPr>
        <w:spacing w:before="0" w:after="120"/>
      </w:pPr>
    </w:p>
    <w:p>
      <w:r>
        <w:rPr>
          <w:b w:val="0"/>
          <w:i w:val="0"/>
        </w:rPr>
        <w:t>El método chat hace, en orden:</w:t>
      </w:r>
    </w:p>
    <w:p>
      <w:pPr>
        <w:pStyle w:val="ListNumber"/>
      </w:pPr>
      <w:r>
        <w:t>Anti-jailbreak por keywords: si el mensaje incluye 'ignora', 'speak english', 'inventá', etc., devuelve un texto fijo SIN llamar al modelo.</w:t>
      </w:r>
    </w:p>
    <w:p>
      <w:pPr>
        <w:pStyle w:val="ListNumber"/>
      </w:pPr>
      <w:r>
        <w:t>Decide num_predict (techo de tokens) según el tipo de pregunta.</w:t>
      </w:r>
    </w:p>
    <w:p>
      <w:pPr>
        <w:pStyle w:val="ListNumber"/>
      </w:pPr>
      <w:r>
        <w:t>Appendea el mensaje del usuario al historial.</w:t>
      </w:r>
    </w:p>
    <w:p>
      <w:pPr>
        <w:pStyle w:val="ListNumber"/>
      </w:pPr>
      <w:r>
        <w:t>Arma el payload (system + history completo) y llama a Ollama por HTTP.</w:t>
      </w:r>
    </w:p>
    <w:p>
      <w:pPr>
        <w:pStyle w:val="ListNumber"/>
      </w:pPr>
      <w:r>
        <w:t>Si hay timeout o cualquier excepción, pop() del mensaje del usuario para que no envenene el contexto en el próximo turno.</w:t>
      </w:r>
    </w:p>
    <w:p>
      <w:pPr>
        <w:pStyle w:val="ListNumber"/>
      </w:pPr>
      <w:r>
        <w:t>Si is_feedback(user_message) es true, guarda el feedback (acá está el acoplamiento del detector con el chat).</w:t>
      </w:r>
    </w:p>
    <w:p>
      <w:pPr>
        <w:pStyle w:val="ListNumber"/>
      </w:pPr>
      <w:r>
        <w:t>Appendea la respuesta del asistente al historial y la devuelve.</w:t>
      </w:r>
    </w:p>
    <w:p>
      <w:pPr>
        <w:pStyle w:val="Heading3"/>
      </w:pPr>
      <w:r>
        <w:t>1.5.4 Anti-jailbreak por keywords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def _check_jailbreak(self, message: str) -&gt; str | None: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message_lower = message.lower()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override_triggers = [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"ignora", "ignorá", "olvida", "olvidá", "ignora las instrucciones",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"instrucciones anteriores", "instrucciones previas", "eres ahora",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"sos ahora", "actúa como", "actuá como", "nuevo rol", "nueva instrucción",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"pretend", "you are now", "forget your", "ignore your",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"ignora tu", "ignorá tu", "ignore"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]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language_triggers = [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"speak english", "talk in english", "respond in english",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"answer in english", "in english please", "en inglés",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"hablá en inglés", "respondé en inglés", "habla en ingles",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"responde en ingles"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]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fabrication_triggers = [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"inventá", "inventa", "imaginá", "imagina", "suponé", "supone",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"hacé como si", "hace como si", "fingí", "fingi",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"decime algo falso", "inventate", "inventate algo"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]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if any(t in message_lower for t in override_triggers):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return "Solo puedo ayudarte con información del evento. ¿En qué te puedo asistir?"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if any(t in message_lower for t in language_triggers):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return "Mi idioma de atención es el español. ¿En qué puedo ayudarte?"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if any(t in message_lower for t in fabrication_triggers):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return "Solo puedo darte información real del evento. ¿Tenés alguna consulta?"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return None</w:t>
      </w:r>
    </w:p>
    <w:p>
      <w:pPr>
        <w:spacing w:before="0" w:after="120"/>
      </w:pPr>
    </w:p>
    <w:p>
      <w:r>
        <w:rPr>
          <w:b w:val="0"/>
          <w:i w:val="0"/>
        </w:rPr>
        <w:t>Tres categorías de defensa: intentos de override de instrucciones, pedidos de cambiar de idioma, y pedidos de inventar información. Si matchea, responde con texto canned y NO llama al modelo. Es una capa rápida y barata, aunque es frágil ante variaciones que no estén en la lista.</w:t>
      </w:r>
    </w:p>
    <w:p>
      <w:pPr>
        <w:pStyle w:val="Heading2"/>
      </w:pPr>
      <w:r>
        <w:t>1.6 prompts.py — el system prompt</w:t>
      </w:r>
    </w:p>
    <w:p>
      <w:r>
        <w:rPr>
          <w:b w:val="0"/>
          <w:i w:val="0"/>
        </w:rPr>
        <w:t>Este archivo contiene un string gigante con todo el conocimiento de dominio: rol, reglas, datos del venue, agenda, FAQs, y las 15 fichas de egresados (8 de Sistemas IT, 7 de Data Science). Acepta tres placeholders que se inyectan en runtime: event_name, event_location, event_date.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SYSTEM_PROMPT = """Sos EVA, asistente virtual de recepción del evento {event_name}.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Fecha: {event_date}.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Lugar: {event_location}.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Rol: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- Hablás con invitados del evento.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- Respondés siempre en español.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- Tono amable, claro y profesional.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- Máximo 3 oraciones por respuesta.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...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"""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def get_prompt(event_name: str, event_location: str, event_date: str) -&gt; str: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return SYSTEM_PROMPT.format(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event_name=event_name,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event_location=event_location,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event_date=event_date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)</w:t>
      </w:r>
    </w:p>
    <w:p>
      <w:pPr>
        <w:spacing w:before="0" w:after="120"/>
      </w:pPr>
    </w:p>
    <w:p>
      <w:pPr>
        <w:ind w:left="144" w:right="144"/>
        <w:shd w:val="clear" w:color="auto" w:fill="DDEBF7"/>
      </w:pPr>
      <w:r>
        <w:rPr>
          <w:i/>
          <w:sz w:val="20"/>
        </w:rPr>
        <w:t>El prompt mezcla configuración, reglas de comportamiento y datos (egresados con nombre y apellido). Eso lo hace fácil de leer pero difícil de mantener: cambiar un dato implica tocar un string de cientos de líneas. A futuro conviene separar reglas (estables) de datos (que cambian por evento).</w:t>
      </w:r>
    </w:p>
    <w:p>
      <w:pPr>
        <w:pStyle w:val="Heading2"/>
      </w:pPr>
      <w:r>
        <w:t>1.7 feedback.py — el detector heurístico</w:t>
      </w:r>
    </w:p>
    <w:p>
      <w:r>
        <w:rPr>
          <w:b w:val="0"/>
          <w:i w:val="0"/>
        </w:rPr>
        <w:t>Es el archivo que motiva todo el trabajo de feedback. Define cuatro funciones puras y una con side-effect (save). El detector se basa enteramente en palabras clave.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import json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import uuid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from datetime import datetime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from pathlib import Path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FEEDBACK_FILE = Path(__file__).parent / "feedback_log.json"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FEEDBACK_KEYWORDS = [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"estuvo", "me gustó", "no me gustó", "excelente", "malo", "bueno",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"mejorar", "perfecto", "horrible", "increíble", "aburrido", "largo",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"corto", "organización", "ceremonia", "catering", "comida", "música",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"feedback", "opinión", "experiencia", "felicitar", "queja", "problema"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]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CATEGORY_KEYWORDS = {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"ceremonia": ["ceremonia", "diploma", "entrega", "discurso", "palabras"],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"organización": ["organización", "puntualidad", "orden", "espera", "demora"],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"recepción": ["recepción", "entrada", "acreditación", "bienvenida", "llegada"],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"catering": ["catering", "comida", "bebida", "buffet", "networking"],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}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def is_feedback(message: str) -&gt; bool: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message_lower = message.lower()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return any(keyword in message_lower for keyword in FEEDBACK_KEYWORDS)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def detect_category(message: str) -&gt; str: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message_lower = message.lower()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for category, keywords in CATEGORY_KEYWORDS.items():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if any(kw in message_lower for kw in keywords):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    return category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return "general"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def detect_sentiment(message: str) -&gt; str: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positive = ["bueno", "excelente", "increíble", "perfecto", "me gustó",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        "genial", "fantástico", "felicitar", "muy bien", "estuvo bien"]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negative = ["malo", "horrible", "no me gustó", "mejorar", "queja",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        "problema", "demora", "largo", "aburrido", "desorganizado"]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msg = message.lower()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pos = sum(1 for w in positive if w in msg)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neg = sum(1 for w in negative if w in msg)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if pos &gt; neg: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return "positivo"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elif neg &gt; pos: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return "negativo"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return "neutro"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def save_feedback(session_id: str, user_message: str, eva_response: str):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entry = {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"id": str(uuid.uuid4()),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"session_id": session_id,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"timestamp": datetime.now().isoformat(),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"mensaje_invitado": user_message,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"respuesta_eva": eva_response,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"categoria": detect_category(user_message),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"sentimiento": detect_sentiment(user_message)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}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existing = []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if FEEDBACK_FILE.exists():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with open(FEEDBACK_FILE, "r", encoding="utf-8") as f: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    existing = json.load(f)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existing.append(entry)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with open(FEEDBACK_FILE, "w", encoding="utf-8") as f: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json.dump(existing, f, ensure_ascii=False, indent=2)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print(f"[EVA] Feedback guardado — categoría: {entry['categoria']}, sentimiento: {entry['sentimiento']}")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return entry</w:t>
      </w:r>
    </w:p>
    <w:p>
      <w:pPr>
        <w:spacing w:before="0" w:after="120"/>
      </w:pPr>
    </w:p>
    <w:p>
      <w:r>
        <w:rPr>
          <w:b w:val="0"/>
          <w:i w:val="0"/>
        </w:rPr>
        <w:t>Lo que hace, función por función:</w:t>
      </w:r>
    </w:p>
    <w:p>
      <w:pPr>
        <w:pStyle w:val="ListBullet"/>
      </w:pPr>
      <w:r>
        <w:t>is_feedback(message) — devuelve True si CUALQUIER substring de FEEDBACK_KEYWORDS aparece en el mensaje del invitado.</w:t>
      </w:r>
    </w:p>
    <w:p>
      <w:pPr>
        <w:pStyle w:val="ListBullet"/>
      </w:pPr>
      <w:r>
        <w:t>detect_category(message) — itera las 4 categorías; devuelve la primera cuyo set de keywords matchee. Si ninguna, devuelve 'general'.</w:t>
      </w:r>
    </w:p>
    <w:p>
      <w:pPr>
        <w:pStyle w:val="ListBullet"/>
      </w:pPr>
      <w:r>
        <w:t>detect_sentiment(message) — cuenta cuántas keywords positivas y cuántas negativas matchean; gana el mayor. Empate = 'neutro'.</w:t>
      </w:r>
    </w:p>
    <w:p>
      <w:pPr>
        <w:pStyle w:val="ListBullet"/>
      </w:pPr>
      <w:r>
        <w:t>save_feedback(session_id, user_message, eva_response) — arma un dict con id (UUID nuevo), timestamp, ambos textos, categoría y sentimiento; LEE el JSON completo, appendea, REESCRIBE el JSON completo.</w:t>
      </w:r>
    </w:p>
    <w:p>
      <w:pPr>
        <w:ind w:left="144" w:right="144"/>
        <w:shd w:val="clear" w:color="auto" w:fill="DDEBF7"/>
      </w:pPr>
      <w:r>
        <w:rPr>
          <w:i/>
          <w:sz w:val="20"/>
        </w:rPr>
        <w:t>Bug sutil en detect_sentiment: la frase 'no me gustó' contiene tanto 'me gustó' (positivo) como 'no me gustó' (negativo). Resultado: empate, clasifica como 'neutro'. Cualquier negación corta del estilo 'no estuvo bueno' tiene el mismo problema. Es uno de los motivos por los que el equipo IA quiere evolucionar a clasificación semántica.</w:t>
      </w:r>
    </w:p>
    <w:p>
      <w:pPr>
        <w:pStyle w:val="Heading2"/>
      </w:pPr>
      <w:r>
        <w:t>1.8 feedback_log.json — ejemplo real</w:t>
      </w:r>
    </w:p>
    <w:p>
      <w:r>
        <w:rPr>
          <w:b w:val="0"/>
          <w:i w:val="0"/>
        </w:rPr>
        <w:t>Así se ve el archivo en el repo, con tres entradas reales generadas durante pruebas: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[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{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"id": "ce15dd0b-2616-4179-b49e-e873efd752ba",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"session_id": "07724e84-5cf3-4089-9e25-5c874e9d87e0",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"timestamp": "2026-05-13T12:18:26.456731",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"mensaje_invitado": "el catering estuvo bueno pero la espera fue larga",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"respuesta_eva": "Lamento mucho que hubiera una larga espera...",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"categoria": "organización",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"sentimiento": "positivo"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},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...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]</w:t>
      </w:r>
    </w:p>
    <w:p>
      <w:pPr>
        <w:spacing w:before="0" w:after="120"/>
      </w:pPr>
    </w:p>
    <w:p>
      <w:r>
        <w:rPr>
          <w:b w:val="0"/>
          <w:i w:val="0"/>
        </w:rPr>
        <w:t>Cada entrada vincula un par (mensaje del invitado, respuesta del agente) más metadata inferida. No hay forma de referirse a la respuesta del agente por sí sola; está embebida como string.</w:t>
      </w:r>
    </w:p>
    <w:p>
      <w:pPr>
        <w:pStyle w:val="Heading2"/>
      </w:pPr>
      <w:r>
        <w:t>1.9 Flujo end-to-end de una conversación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[1] Frontend (sage-front)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│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│  POST /chat  { "mensaje": "el catering estuvo bueno" }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▼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[2] FastAPI route /chat (main.py)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│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│  llama agent.chat(...)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▼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[3] SageAgent.chat (agent.py)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│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├─► _check_jailbreak  ────► si matchea, return texto canned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│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├─► get_token_limit   ────► 150 / 250 / 400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│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├─► history.append(user message)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│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├─► POST http://localhost:11434/api/chat  (Ollama)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│       payload: { system_prompt + history, num_predict }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│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├─► is_feedback(user_message)  ──► save_feedback(...)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│                                  ├─ detect_category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│                                  ├─ detect_sentiment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│                                  └─ append a feedback_log.json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│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└─► history.append(assistant message)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│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▼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[4] return { "respuesta": ..., "historial_length": ... }</w:t>
      </w:r>
    </w:p>
    <w:p>
      <w:pPr>
        <w:spacing w:before="0" w:after="120"/>
      </w:pPr>
    </w:p>
    <w:p>
      <w:pPr>
        <w:pStyle w:val="Heading2"/>
      </w:pPr>
      <w:r>
        <w:t>1.10 Limitaciones técnicas identificadas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4608"/>
          </w:tcPr>
          <w:p>
            <w:r/>
            <w:r>
              <w:rPr>
                <w:b/>
                <w:sz w:val="20"/>
              </w:rPr>
              <w:t>Limitación</w:t>
            </w:r>
          </w:p>
        </w:tc>
        <w:tc>
          <w:tcPr>
            <w:tcW w:type="dxa" w:w="4176"/>
          </w:tcPr>
          <w:p>
            <w:r/>
            <w:r>
              <w:rPr>
                <w:b/>
                <w:sz w:val="20"/>
              </w:rPr>
              <w:t>Impacto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L1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Instancia única global de SageAgent + history en memoria sin lock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Race conditions bajo concurrencia (cualquier evento con 2+ dispositivos en paralelo)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L2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session_id solo rota con POST /reset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Conversaciones distintas se mezclan en la misma 'sesión'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L3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Detector de feedback embebido en el flujo del chat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No se puede reemplazar por NLP sin tocar SageAgent.chat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L4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Sentimiento mal calculado ante negaciones cortas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Datos sucios para futuros analytics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L5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Persistencia O(N) por escritura sobre JSON sin lock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Race condition + degradación a medida que crece el archivo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L6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Mensajes sin ID estable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No se puede referenciar 'esta respuesta' para feedback explícito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L7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datetime.now() naive (sin tz)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Ambigüedad temporal en analytics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L8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Sin tests, sin migraciones, sin pinning de versiones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Reproducibilidad y mantenimiento débiles</w:t>
            </w:r>
          </w:p>
        </w:tc>
      </w:tr>
    </w:tbl>
    <w:p>
      <w:r>
        <w:br w:type="page"/>
      </w:r>
    </w:p>
    <w:p>
      <w:pPr>
        <w:pStyle w:val="Heading1"/>
      </w:pPr>
      <w:r>
        <w:t>Parte 2 — feedback_api.py (archivo local)</w:t>
      </w:r>
    </w:p>
    <w:p>
      <w:pPr>
        <w:pStyle w:val="Heading2"/>
      </w:pPr>
      <w:r>
        <w:t>2.1 ¿Por qué existe este archivo?</w:t>
      </w:r>
    </w:p>
    <w:p>
      <w:r>
        <w:rPr>
          <w:b w:val="0"/>
          <w:i w:val="0"/>
        </w:rPr>
        <w:t>Surge de una conversación con Martin (equipo IA) que pidió tres cosas concretas, en estas palabras:</w:t>
      </w:r>
    </w:p>
    <w:p>
      <w:pPr>
        <w:ind w:left="144" w:right="144"/>
        <w:shd w:val="clear" w:color="auto" w:fill="DDEBF7"/>
      </w:pPr>
      <w:r>
        <w:rPr>
          <w:i/>
          <w:sz w:val="20"/>
        </w:rPr>
        <w:t>"capaz yo desde el modelo necesito menos un modelo de datos concreto y más una suerte de estructura en la cual se va a basar el modelo de datos" — Martin</w:t>
      </w:r>
    </w:p>
    <w:p>
      <w:pPr>
        <w:ind w:left="144" w:right="144"/>
        <w:shd w:val="clear" w:color="auto" w:fill="DDEBF7"/>
      </w:pPr>
      <w:r>
        <w:rPr>
          <w:i/>
          <w:sz w:val="20"/>
        </w:rPr>
        <w:t>"mientras antes lo definan mejor, la idea es que ustedes expongan una API para insertar feedback a la DB y yo ya pasarles una fila más o menos formateada." — Martin</w:t>
      </w:r>
    </w:p>
    <w:p>
      <w:pPr>
        <w:ind w:left="144" w:right="144"/>
        <w:shd w:val="clear" w:color="auto" w:fill="DDEBF7"/>
      </w:pPr>
      <w:r>
        <w:rPr>
          <w:i/>
          <w:sz w:val="20"/>
        </w:rPr>
        <w:t>"capaz lo que les puedo pedir es una vez tengamos una idea de las categorías y criterios de evaluación que vamos a usar que conformen un listado de palabras clave para identificar el feedback dentro del mensaje" — Martin</w:t>
      </w:r>
    </w:p>
    <w:p>
      <w:r>
        <w:rPr>
          <w:b w:val="0"/>
          <w:i w:val="0"/>
        </w:rPr>
        <w:t>El archivo responde exactamente a esos tres puntos:</w:t>
      </w:r>
    </w:p>
    <w:p>
      <w:pPr>
        <w:pStyle w:val="ListNumber"/>
      </w:pPr>
      <w:r>
        <w:t>Define el catálogo de categorías y los ejes de criterios de evaluación (para que el equipo IA arme su listado de palabras clave alineado).</w:t>
      </w:r>
    </w:p>
    <w:p>
      <w:pPr>
        <w:pStyle w:val="ListNumber"/>
      </w:pPr>
      <w:r>
        <w:t>Expone la estructura (schema Pydantic) sobre la que se asienta el modelo de datos. No es un modelo cerrado; es la forma.</w:t>
      </w:r>
    </w:p>
    <w:p>
      <w:pPr>
        <w:pStyle w:val="ListNumber"/>
      </w:pPr>
      <w:r>
        <w:t>Provee un único endpoint POST /feedback que persiste la fila ya formateada.</w:t>
      </w:r>
    </w:p>
    <w:p>
      <w:r>
        <w:rPr>
          <w:b w:val="0"/>
          <w:i w:val="0"/>
        </w:rPr>
        <w:t>Decisión consciente: el archivo NO toca el repo público. Vive en tu home y corre standalone con SQLite. Cuando lo integremos al repo, son dos líneas en main.py — pero eso es decisión posterior, no hoy.</w:t>
      </w:r>
    </w:p>
    <w:p>
      <w:pPr>
        <w:pStyle w:val="Heading2"/>
      </w:pPr>
      <w:r>
        <w:t>2.2 Estructura del archivo</w:t>
      </w:r>
    </w:p>
    <w:p>
      <w:r>
        <w:rPr>
          <w:b w:val="0"/>
          <w:i w:val="0"/>
        </w:rPr>
        <w:t>El archivo se divide en cinco bloques numerados explícitamente: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4032"/>
          </w:tcPr>
          <w:p>
            <w:r/>
            <w:r>
              <w:rPr>
                <w:b/>
                <w:sz w:val="20"/>
              </w:rPr>
              <w:t>Bloque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20"/>
              </w:rPr>
              <w:t>Función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CATEGORÍAS Y CRITERIOS DE EVALUACIÓN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Diccionarios y tuplas con el acuerdo de dominio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ESTRUCTURA (Pydantic)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FeedbackIn / FeedbackOut — la 'forma' de los datos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PERSISTENCIA (SQLite)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_connect, _init_db, _insert y el CREATE TABLE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API (router)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POST /feedback y GET /feedback/categories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APP STANDALONE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FastAPI() + uvicorn.run para ejecutarlo solo</w:t>
            </w:r>
          </w:p>
        </w:tc>
      </w:tr>
    </w:tbl>
    <w:p>
      <w:pPr>
        <w:pStyle w:val="Heading2"/>
      </w:pPr>
      <w:r>
        <w:t>2.3 Bloque 1 — Categorías y criterios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CATEGORIES: dict[str, str] = {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"ceremonia":    "Acto en sí: diplomas, discursos, palabras de autoridades",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"organización": "Logística, puntualidad, orden, esperas, demoras",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"recepción":    "Llegada, entrada, acreditación, bienvenida",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"catering":     "Comida, bebida, buffet, networking food",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"contenido":    "Calidad/exactitud de la información que dio EVA",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"agente":       "Experiencia conversacional con EVA (claridad, tono, latencia)",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"general":      "No encaja en las anteriores",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}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SENTIMENTS  = ("positive", "negative", "neutral", "mixed")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INTENSITIES = ("low", "medium", "high")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SOURCES = (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"auto_heuristic",   # detector keyword actual (feedback.py)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"auto_nlp",         # clasificador semántico de Martin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"user_explicit",    # thumbs/rating desde la UI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"ia_team_manual",   # corrección humana del equipo IA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)</w:t>
      </w:r>
    </w:p>
    <w:p>
      <w:pPr>
        <w:spacing w:before="0" w:after="120"/>
      </w:pPr>
    </w:p>
    <w:p>
      <w:r>
        <w:rPr>
          <w:b w:val="0"/>
          <w:i w:val="0"/>
        </w:rPr>
        <w:t>Cuatro decisiones de diseño en este bloque:</w:t>
      </w:r>
    </w:p>
    <w:p>
      <w:pPr>
        <w:pStyle w:val="ListBullet"/>
      </w:pPr>
      <w:r>
        <w:t>Se extienden las 4 categorías originales (ceremonia, organización, recepción, catering) con 3 nuevas: contenido (¿la información fue correcta?), agente (¿la experiencia con EVA fue buena?), y general (fallback explícito). El slug se mantiene en español para coincidir con lo que ya escribe feedback.py.</w:t>
      </w:r>
    </w:p>
    <w:p>
      <w:pPr>
        <w:pStyle w:val="ListBullet"/>
      </w:pPr>
      <w:r>
        <w:t>El sentimiento queda en inglés ('positive', 'negative') para alinearse con convenciones de ML libraries. Si Martin entrega un score numérico, también hay sentiment_score.</w:t>
      </w:r>
    </w:p>
    <w:p>
      <w:pPr>
        <w:pStyle w:val="ListBullet"/>
      </w:pPr>
      <w:r>
        <w:t>Se agrega un eje de intensidad (low/medium/high) opcional. No se usa hoy, pero deja la puerta abierta sin migración futura.</w:t>
      </w:r>
    </w:p>
    <w:p>
      <w:pPr>
        <w:pStyle w:val="ListBullet"/>
      </w:pPr>
      <w:r>
        <w:t>El campo source es central: distingue de dónde vino la clasificación. Permite que coexistan heurística vieja, NLP nuevo, feedback explícito del usuario y correcciones manuales sin pisarse.</w:t>
      </w:r>
    </w:p>
    <w:p>
      <w:pPr>
        <w:pStyle w:val="Heading2"/>
      </w:pPr>
      <w:r>
        <w:t>2.4 Bloque 2 — Estructura Pydantic (FeedbackIn / FeedbackOut)</w:t>
      </w:r>
    </w:p>
    <w:p>
      <w:r>
        <w:rPr>
          <w:b w:val="0"/>
          <w:i w:val="0"/>
        </w:rPr>
        <w:t>Este es el corazón del archivo. La estructura define qué campos viajan en una fila de feedback y qué validaciones se aplican. Es lo que Martin tiene que rellenar.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class FeedbackIn(BaseModel):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# --- Identidad del turno al que el feedback se refiere ---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message_id: Optional[uuid.UUID] = None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session_id: Optional[uuid.UUID] = None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# --- Señal observada ---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raw_signal: str = Field(min_length=1, max_length=4000)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# --- Clasificación ---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category: Optional[Literal[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"ceremonia", "organización", "recepción",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"catering", "contenido", "agente", "general"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]] = None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sentiment: Optional[Literal["positive","negative","neutral","mixed"]] = None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sentiment_score: Optional[float] = Field(default=None, ge=-1.0, le=1.0)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intensity: Optional[Literal["low","medium","high"]] = None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# --- Trazabilidad del clasificador ---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source: Literal["auto_heuristic","auto_nlp","user_explicit","ia_team_manual"]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classifier_version: str = Field(min_length=1, max_length=64)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confidence: Optional[float] = Field(default=None, ge=0.0, le=1.0)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# --- Comentario humano opcional ---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comment: Optional[str] = Field(default=None, max_length=2000)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model_config = ConfigDict(extra="forbid")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class FeedbackOut(FeedbackIn):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id: uuid.UUID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created_at: datetime</w:t>
      </w:r>
    </w:p>
    <w:p>
      <w:pPr>
        <w:spacing w:before="0" w:after="120"/>
      </w:pPr>
    </w:p>
    <w:p>
      <w:r>
        <w:rPr>
          <w:b w:val="0"/>
          <w:i w:val="0"/>
        </w:rPr>
        <w:t>Por qué cada campo está como está: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/>
            <w:r>
              <w:rPr>
                <w:b/>
                <w:sz w:val="20"/>
              </w:rPr>
              <w:t>Campo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20"/>
              </w:rPr>
              <w:t>Tipo / Validación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20"/>
              </w:rPr>
              <w:t>Por qué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message_id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UUID opcional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Hoy /chat no devuelve un ID estable; mañana sí. Opcional para no bloquear ahora.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session_id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UUID opcional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Igual que arriba: existe pero no se expone aún.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raw_signal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str obligatorio, 1-4000 chars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Texto crudo que originó el feedback. Siempre se guarda, para auditoría y reclasificación.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category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Literal de 7 valores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Cerrado a propósito; pegado al catálogo de CATEGORIES.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sentiment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Literal de 4 valores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Etiqueta categórica; 'mixed' permite expresar feedback ambiguo (ej. 'estuvo bueno pero...').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sentiment_score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float -1.0 a 1.0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Score numérico opcional. Permite que el modelo entregue confianza fina sin perder la etiqueta.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intensity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Literal low/medium/high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Reservado para futuros clasificadores; opcional.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source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Literal de 4 valores, obligatorio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Quien clasificó. Es la dimensión que permite A/B y coexistencia.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classifier_version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str obligatorio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Versión del clasificador (ej. 'keyword-v1', 'embeddings-v2'). Sin esto no hay manera de comparar resultados al cambiar el modelo.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confidence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float 0 a 1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Confianza del clasificador. Útil para filtrar dashboards.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comment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str opcional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Comentario humano libre. Útil si el usuario o el equipo IA quieren agregar contexto.</w:t>
            </w:r>
          </w:p>
        </w:tc>
      </w:tr>
    </w:tbl>
    <w:p>
      <w:pPr>
        <w:ind w:left="144" w:right="144"/>
        <w:shd w:val="clear" w:color="auto" w:fill="DDEBF7"/>
      </w:pPr>
      <w:r>
        <w:rPr>
          <w:i/>
          <w:sz w:val="20"/>
        </w:rPr>
        <w:t>model_config = ConfigDict(extra='forbid'): si alguien manda un campo que no está en el schema, la API responde 422. Es estricto a propósito — preferimos errores explícitos antes que datos basura.</w:t>
      </w:r>
    </w:p>
    <w:p>
      <w:pPr>
        <w:pStyle w:val="Heading2"/>
      </w:pPr>
      <w:r>
        <w:t>2.5 Bloque 3 — Persistencia SQLite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DB_PATH = Path(__file__).parent / "feedback.db"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_SCHEMA = """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CREATE TABLE IF NOT EXISTS feedback (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id                  TEXT PRIMARY KEY,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message_id          TEXT,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session_id          TEXT,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raw_signal          TEXT NOT NULL,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category            TEXT,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sentiment           TEXT,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sentiment_score     REAL,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intensity           TEXT,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source              TEXT NOT NULL,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classifier_version  TEXT NOT NULL,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confidence          REAL,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comment             TEXT,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created_at          TEXT NOT NULL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);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CREATE INDEX IF NOT EXISTS idx_feedback_message    ON feedback(message_id);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CREATE INDEX IF NOT EXISTS idx_feedback_session    ON feedback(session_id);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CREATE INDEX IF NOT EXISTS idx_feedback_category   ON feedback(category);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CREATE INDEX IF NOT EXISTS idx_feedback_sentiment  ON feedback(sentiment);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CREATE INDEX IF NOT EXISTS idx_feedback_source_ver ON feedback(source, classifier_version);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"""</w:t>
      </w:r>
    </w:p>
    <w:p>
      <w:pPr>
        <w:spacing w:before="0" w:after="120"/>
      </w:pPr>
    </w:p>
    <w:p>
      <w:r>
        <w:rPr>
          <w:b w:val="0"/>
          <w:i w:val="0"/>
        </w:rPr>
        <w:t>La tabla espeja 1:1 los campos del schema Pydantic. Decisiones:</w:t>
      </w:r>
    </w:p>
    <w:p>
      <w:pPr>
        <w:pStyle w:val="ListBullet"/>
      </w:pPr>
      <w:r>
        <w:t>SQLite, no JSON: queryable, durable y soporta múltiples escritores (con bloqueo nivel archivo). Suficiente para volumen bajo/moderado.</w:t>
      </w:r>
    </w:p>
    <w:p>
      <w:pPr>
        <w:pStyle w:val="ListBullet"/>
      </w:pPr>
      <w:r>
        <w:t>Tipos genéricos (TEXT, REAL): SQLite no tiene UUID ni TIMESTAMPTZ nativos. Se guardan como strings ISO. La conversión la hace Pydantic en la capa Python.</w:t>
      </w:r>
    </w:p>
    <w:p>
      <w:pPr>
        <w:pStyle w:val="ListBullet"/>
      </w:pPr>
      <w:r>
        <w:t>Cinco índices: por message_id (lookup directo), session_id (timeline por conversación), category (breakdown por aspecto), sentiment (filtros pos/neg) y (source, classifier_version) (comparación entre clasificadores).</w:t>
      </w:r>
    </w:p>
    <w:p>
      <w:r>
        <w:rPr>
          <w:b w:val="0"/>
          <w:i w:val="0"/>
        </w:rPr>
        <w:t>Las tres funciones de I/O son chicas y directas: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def _connect() -&gt; sqlite3.Connection: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conn = sqlite3.connect(DB_PATH)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conn.row_factory = sqlite3.Row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return conn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def _init_db() -&gt; None: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with _connect() as conn: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conn.executescript(_SCHEMA)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_init_db()  # se ejecuta al importar el módulo: garantiza que la tabla existe.</w:t>
      </w:r>
    </w:p>
    <w:p>
      <w:pPr>
        <w:spacing w:before="0" w:after="120"/>
      </w:pPr>
    </w:p>
    <w:p>
      <w:pPr>
        <w:ind w:left="144" w:right="144"/>
        <w:shd w:val="clear" w:color="auto" w:fill="DDEBF7"/>
      </w:pPr>
      <w:r>
        <w:rPr>
          <w:i/>
          <w:sz w:val="20"/>
        </w:rPr>
        <w:t>Cuando migremos a Postgres, sólo cambian _connect (psycopg/asyncpg) y los tipos del CREATE TABLE (TEXT→UUID/TIMESTAMPTZ). Los nombres de columnas y la semántica quedan iguales. Esa fue la razón principal de mantener el schema chato y los nombres claros.</w:t>
      </w:r>
    </w:p>
    <w:p>
      <w:pPr>
        <w:pStyle w:val="Heading2"/>
      </w:pPr>
      <w:r>
        <w:t>2.6 Bloque 4 — Endpoints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router = APIRouter(prefix="/feedback", tags=["feedback"])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@router.post("", response_model=FeedbackOut, status_code=status.HTTP_201_CREATED)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def insert_feedback(payload: FeedbackIn) -&gt; FeedbackOut: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out = FeedbackOut(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id=uuid.uuid4(),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created_at=datetime.now(timezone.utc),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**payload.model_dump(),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try: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_insert(out)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except sqlite3.Error as exc: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raise HTTPException(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    status_code=status.HTTP_500_INTERNAL_SERVER_ERROR,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    detail=f"db error: {exc}",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    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return out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@router.get("/categories")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def list_categories() -&gt; dict[str, str]: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return CATEGORIES</w:t>
      </w:r>
    </w:p>
    <w:p>
      <w:pPr>
        <w:spacing w:before="0" w:after="120"/>
      </w:pPr>
    </w:p>
    <w:p>
      <w:r>
        <w:rPr>
          <w:b w:val="0"/>
          <w:i w:val="0"/>
        </w:rPr>
        <w:t>Dos endpoints, exactamente lo que pidió Martin más uno auxiliar:</w:t>
      </w:r>
    </w:p>
    <w:p>
      <w:pPr>
        <w:pStyle w:val="ListBullet"/>
      </w:pPr>
      <w:r>
        <w:t>POST /feedback — recibe un FeedbackIn, le agrega id (UUID v4) y created_at (UTC), persiste y devuelve el FeedbackOut completo. Si la DB falla, 500. Si el payload está mal validado, FastAPI ya responde 422 automáticamente.</w:t>
      </w:r>
    </w:p>
    <w:p>
      <w:pPr>
        <w:pStyle w:val="ListBullet"/>
      </w:pPr>
      <w:r>
        <w:t>GET /feedback/categories — devuelve el diccionario CATEGORIES. Sirve para que el pipeline IA consulte programáticamente qué categorías están vigentes sin tener que hardcodearlas.</w:t>
      </w:r>
    </w:p>
    <w:p>
      <w:pPr>
        <w:pStyle w:val="Heading2"/>
      </w:pPr>
      <w:r>
        <w:t>2.7 Bloque 5 — App standalone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app = FastAPI(title="SAGE Feedback API (local dev)")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app.include_router(router)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@app.get("/")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def health() -&gt; dict[str, str]: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return {"status": "feedback-api online", "db": str(DB_PATH)}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if __name__ == "__main__":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import uvicorn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  uvicorn.run(app, host="127.0.0.1", port=8000)</w:t>
      </w:r>
    </w:p>
    <w:p>
      <w:pPr>
        <w:spacing w:before="0" w:after="120"/>
      </w:pPr>
    </w:p>
    <w:p>
      <w:r>
        <w:rPr>
          <w:b w:val="0"/>
          <w:i w:val="0"/>
        </w:rPr>
        <w:t>Este bloque hace el archivo ejecutable por sí solo: monta una FastAPI mínima, incluye el router de feedback, agrega un health check en / y arranca Uvicorn cuando se corre con python feedback_api.py. Cuando se integre al repo, este bloque se ignora (no hace falta borrarlo): la app del repo importa solo el router.</w:t>
      </w:r>
    </w:p>
    <w:p>
      <w:r>
        <w:br w:type="page"/>
      </w:r>
    </w:p>
    <w:p>
      <w:pPr>
        <w:pStyle w:val="Heading1"/>
      </w:pPr>
      <w:r>
        <w:t>Parte 3 — Cómo correrlo localmente</w:t>
      </w:r>
    </w:p>
    <w:p>
      <w:pPr>
        <w:pStyle w:val="Heading2"/>
      </w:pPr>
      <w:r>
        <w:t>3.1 Setup (una vez)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pip install "fastapi&gt;=0.115" "uvicorn[standard]&gt;=0.30" "pydantic&gt;=2.7"</w:t>
      </w:r>
    </w:p>
    <w:p>
      <w:pPr>
        <w:spacing w:before="0" w:after="120"/>
      </w:pPr>
    </w:p>
    <w:p>
      <w:pPr>
        <w:pStyle w:val="Heading2"/>
      </w:pPr>
      <w:r>
        <w:t>3.2 Levantar el server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python C:\Users\lucat_qruz5ob\feedback_api.py</w:t>
      </w:r>
    </w:p>
    <w:p>
      <w:pPr>
        <w:spacing w:before="0" w:after="120"/>
      </w:pPr>
    </w:p>
    <w:p>
      <w:r>
        <w:rPr>
          <w:b w:val="0"/>
          <w:i w:val="0"/>
        </w:rPr>
        <w:t>Salida esperada: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INFO:     Started server process [...]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INFO:     Waiting for application startup.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INFO:     Application startup complete.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INFO:     Uvicorn running on http://127.0.0.1:8000 (Press CTRL+C to quit)</w:t>
      </w:r>
    </w:p>
    <w:p>
      <w:pPr>
        <w:spacing w:before="0" w:after="120"/>
      </w:pPr>
    </w:p>
    <w:p>
      <w:pPr>
        <w:pStyle w:val="Heading2"/>
      </w:pPr>
      <w:r>
        <w:t>3.3 Probar con Swagger UI</w:t>
      </w:r>
    </w:p>
    <w:p>
      <w:r>
        <w:rPr>
          <w:b w:val="0"/>
          <w:i w:val="0"/>
        </w:rPr>
        <w:t>Abrí http://localhost:8000/docs en el navegador. Vas a ver tres endpoints documentados automáticamente con sus schemas. Hacé clic en POST /feedback → 'Try it out' → pegá un payload de ejemplo → Execute.</w:t>
      </w:r>
    </w:p>
    <w:p>
      <w:r>
        <w:rPr>
          <w:b w:val="0"/>
          <w:i w:val="0"/>
        </w:rPr>
        <w:t>Payload mínimo válido: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{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"raw_signal": "el catering estuvo bueno pero la espera fue larga",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"source": "auto_nlp",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"classifier_version": "embeddings-v2"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}</w:t>
      </w:r>
    </w:p>
    <w:p>
      <w:pPr>
        <w:spacing w:before="0" w:after="120"/>
      </w:pPr>
    </w:p>
    <w:p>
      <w:r>
        <w:rPr>
          <w:b w:val="0"/>
          <w:i w:val="0"/>
        </w:rPr>
        <w:t>Payload completo: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{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"message_id": "2a1c4f3e-0a3b-4d6e-9c2f-5b8e1a2d4f7c",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"session_id": "07724e84-5cf3-4089-9e25-5c874e9d87e0",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"raw_signal": "el catering estuvo bueno pero la espera fue larga",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"category": "organización",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"sentiment": "mixed",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"sentiment_score": 0.1,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"intensity": "medium",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"source": "auto_nlp",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"classifier_version": "embeddings-v2",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"confidence": 0.82,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"comment": "señal mixta: positivo en comida, negativo en logística"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}</w:t>
      </w:r>
    </w:p>
    <w:p>
      <w:pPr>
        <w:spacing w:before="0" w:after="120"/>
      </w:pPr>
    </w:p>
    <w:p>
      <w:pPr>
        <w:pStyle w:val="Heading2"/>
      </w:pPr>
      <w:r>
        <w:t>3.4 Probar con PowerShell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$body = @{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raw_signal = "test desde powershell"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source = "ia_team_manual"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classifier_version = "manual-v1"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sentiment = "positive"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} | ConvertTo-Json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Invoke-RestMethod -Uri "http://localhost:8000/feedback" `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-Method Post `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-ContentType "application/json" `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 xml:space="preserve">  -Body $body</w:t>
      </w:r>
    </w:p>
    <w:p>
      <w:pPr>
        <w:spacing w:before="0" w:after="120"/>
      </w:pPr>
    </w:p>
    <w:p>
      <w:pPr>
        <w:pStyle w:val="Heading2"/>
      </w:pPr>
      <w:r>
        <w:t>3.5 Ver los datos persistidos</w:t>
      </w:r>
    </w:p>
    <w:p>
      <w:r>
        <w:rPr>
          <w:b w:val="0"/>
          <w:i w:val="0"/>
        </w:rPr>
        <w:t>El archivo SQLite queda en C:\Users\lucat_qruz5ob\feedback.db. Para inspeccionarlo, cualquier cliente de SQLite sirve. Desde PowerShell: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python -c "import sqlite3; c=sqlite3.connect(r'C:\Users\lucat_qruz5ob\feedback.db'); [print(row) for row in c.execute('SELECT id, category, sentiment, raw_signal FROM feedback')]"</w:t>
      </w:r>
    </w:p>
    <w:p>
      <w:pPr>
        <w:spacing w:before="0" w:after="120"/>
      </w:pPr>
    </w:p>
    <w:p>
      <w:r>
        <w:br w:type="page"/>
      </w:r>
    </w:p>
    <w:p>
      <w:pPr>
        <w:pStyle w:val="Heading1"/>
      </w:pPr>
      <w:r>
        <w:t>Parte 4 — Próximos pasos sugeridos</w:t>
      </w:r>
    </w:p>
    <w:p>
      <w:pPr>
        <w:pStyle w:val="Heading2"/>
      </w:pPr>
      <w:r>
        <w:t>4.1 Cuando el equipo IA tenga su clasificador NLP listo</w:t>
      </w:r>
    </w:p>
    <w:p>
      <w:pPr>
        <w:pStyle w:val="ListNumber"/>
      </w:pPr>
      <w:r>
        <w:t>Acordamos el listado final de palabras clave por categoría (input de Martin).</w:t>
      </w:r>
    </w:p>
    <w:p>
      <w:pPr>
        <w:pStyle w:val="ListNumber"/>
      </w:pPr>
      <w:r>
        <w:t>Martin entrega un script/servicio que tome mensajes nuevos y arme un FeedbackIn.</w:t>
      </w:r>
    </w:p>
    <w:p>
      <w:pPr>
        <w:pStyle w:val="ListNumber"/>
      </w:pPr>
      <w:r>
        <w:t>Su servicio postea contra POST /feedback con source='auto_nlp' y classifier_version='embeddings-v2' (o el nombre que decidan).</w:t>
      </w:r>
    </w:p>
    <w:p>
      <w:pPr>
        <w:pStyle w:val="ListNumber"/>
      </w:pPr>
      <w:r>
        <w:t>Coexiste con la heurística actual: ambos clasificadores escriben en la misma tabla con source distinto. Eso permite comparar y, eventualmente, apagar la heurística cuando se valide el reemplazo.</w:t>
      </w:r>
    </w:p>
    <w:p>
      <w:pPr>
        <w:pStyle w:val="Heading2"/>
      </w:pPr>
      <w:r>
        <w:t>4.2 Cuando se decida integrarlo al repo público</w:t>
      </w:r>
    </w:p>
    <w:p>
      <w:r>
        <w:rPr>
          <w:b w:val="0"/>
          <w:i w:val="0"/>
        </w:rPr>
        <w:t>La integración es de dos líneas en sage-agent/app/main.py: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from feedback_api import router as feedback_router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app.include_router(feedback_router)</w:t>
      </w:r>
    </w:p>
    <w:p>
      <w:pPr>
        <w:spacing w:before="0" w:after="120"/>
      </w:pPr>
    </w:p>
    <w:p>
      <w:r>
        <w:rPr>
          <w:b w:val="0"/>
          <w:i w:val="0"/>
        </w:rPr>
        <w:t>Adicionalmente conviene mover feedback_api.py a sage-agent/app/feedback_api.py y borrar el bloque 5 (app standalone). El feedback.py viejo puede convivir un tiempo, llamando internamente al mismo POST o haciendo el insert directo.</w:t>
      </w:r>
    </w:p>
    <w:p>
      <w:pPr>
        <w:pStyle w:val="Heading2"/>
      </w:pPr>
      <w:r>
        <w:t>4.3 Evolución futura del modelo de datos</w:t>
      </w:r>
    </w:p>
    <w:p>
      <w:pPr>
        <w:pStyle w:val="ListBullet"/>
      </w:pPr>
      <w:r>
        <w:t>Agregar tabla messages con UUID estable para cada turno → habilita feedback explícito desde el frontend (thumbs/rating sobre un message_id).</w:t>
      </w:r>
    </w:p>
    <w:p>
      <w:pPr>
        <w:pStyle w:val="ListBullet"/>
      </w:pPr>
      <w:r>
        <w:t>Migrar a Postgres cuando se valide el volumen (en este punto solo cambian _connect y el CREATE TABLE).</w:t>
      </w:r>
    </w:p>
    <w:p>
      <w:pPr>
        <w:pStyle w:val="ListBullet"/>
      </w:pPr>
      <w:r>
        <w:t>Agregar tabla feedback_embeddings (1:0..1 con feedback) cuando el equipo IA quiera guardar vectores; recomendado pgvector.</w:t>
      </w:r>
    </w:p>
    <w:p>
      <w:pPr>
        <w:pStyle w:val="ListBullet"/>
      </w:pPr>
      <w:r>
        <w:t>Construir views materializadas para los KPIs principales (CSAT diario, sentimiento por categoría) si los dashboards se ponen lentos.</w:t>
      </w:r>
    </w:p>
    <w:p>
      <w:pPr>
        <w:pStyle w:val="Heading2"/>
      </w:pPr>
      <w:r>
        <w:t>4.4 Riesgos a mirar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032"/>
          </w:tcPr>
          <w:p>
            <w:r/>
            <w:r>
              <w:rPr>
                <w:b/>
                <w:sz w:val="20"/>
              </w:rPr>
              <w:t>Riesgo</w:t>
            </w:r>
          </w:p>
        </w:tc>
        <w:tc>
          <w:tcPr>
            <w:tcW w:type="dxa" w:w="5184"/>
          </w:tcPr>
          <w:p>
            <w:r/>
            <w:r>
              <w:rPr>
                <w:b/>
                <w:sz w:val="20"/>
              </w:rPr>
              <w:t>Mitigación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SQLite bajo concurrencia con escritores en paralelo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Suficiente para volumen actual; revisar si pasa a &gt;50 inserts/segundo. Postgres es la salida natural.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Falta de autenticación en /feedback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Aceptable en local. Agregar API key antes de exponer fuera de localhost.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Categorías rígidas en el Literal de Pydantic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Cambiar una categoría implica edit + redeploy. Si las categorías van a ser dinámicas, conviene moverlas a una tabla feedback_categories.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raw_signal con datos personales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Si los invitados escriben nombres, considerar scrubbing antes de persistir, especialmente en producción.</w:t>
            </w:r>
          </w:p>
        </w:tc>
      </w:tr>
    </w:tbl>
    <w:p/>
    <w:p>
      <w:pPr>
        <w:jc w:val="center"/>
      </w:pPr>
      <w:r>
        <w:rPr>
          <w:i/>
          <w:color w:val="888888"/>
          <w:sz w:val="18"/>
        </w:rPr>
        <w:t>— Fin del documento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